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57F9C" w14:textId="1013BAAC" w:rsidR="00070F77" w:rsidRPr="002A3CF6" w:rsidRDefault="002A3CF6">
      <w:pPr>
        <w:pStyle w:val="Title"/>
        <w:rPr>
          <w:b/>
          <w:bCs/>
          <w:i/>
          <w:iCs/>
        </w:rPr>
      </w:pPr>
      <w:bookmarkStart w:id="0" w:name="_Hlk213857809"/>
      <w:bookmarkEnd w:id="0"/>
      <w:r w:rsidRPr="002A3CF6">
        <w:rPr>
          <w:b/>
          <w:bCs/>
          <w:i/>
          <w:iCs/>
        </w:rPr>
        <w:t>CLIMATE SCOPE</w:t>
      </w:r>
    </w:p>
    <w:p w14:paraId="1627EC7D" w14:textId="77777777" w:rsidR="00070F77" w:rsidRDefault="00000000">
      <w:pPr>
        <w:pStyle w:val="Heading1"/>
      </w:pPr>
      <w:r>
        <w:t>1. Introduction</w:t>
      </w:r>
    </w:p>
    <w:p w14:paraId="14A82665" w14:textId="77777777" w:rsidR="00070F77" w:rsidRDefault="00000000">
      <w:r>
        <w:t>The Global Weather Data Analysis Dashboard project aims to analyze and visualize global weather datasets to extract insights such as temperature patterns, humidity levels, and extreme weather events. Using Python, Streamlit, and Plotly, an interactive dashboard was developed to help users explore weather data in a visual and user-friendly format.</w:t>
      </w:r>
    </w:p>
    <w:p w14:paraId="11D59FE6" w14:textId="77777777" w:rsidR="00070F77" w:rsidRDefault="00000000">
      <w:pPr>
        <w:pStyle w:val="Heading1"/>
      </w:pPr>
      <w:r>
        <w:t>2. Requirements</w:t>
      </w:r>
    </w:p>
    <w:p w14:paraId="4B63FEAA" w14:textId="77777777" w:rsidR="00070F77" w:rsidRDefault="00000000">
      <w:r>
        <w:t>- Python 3.10 or later</w:t>
      </w:r>
      <w:r>
        <w:br/>
        <w:t>- Libraries: Pandas, NumPy, Streamlit, Plotly, Seaborn, Matplotlib</w:t>
      </w:r>
      <w:r>
        <w:br/>
        <w:t>- Git &amp; GitHub for version control</w:t>
      </w:r>
      <w:r>
        <w:br/>
        <w:t>- IDE: Visual Studio Code</w:t>
      </w:r>
      <w:r>
        <w:br/>
        <w:t>- Dataset: GlobalWeatherRepository.csv (raw)</w:t>
      </w:r>
    </w:p>
    <w:p w14:paraId="562D9DDE" w14:textId="77777777" w:rsidR="00070F77" w:rsidRDefault="00000000">
      <w:pPr>
        <w:pStyle w:val="Heading1"/>
      </w:pPr>
      <w:r>
        <w:t>3. Milestone 1 – Data Collection and Cleaning</w:t>
      </w:r>
    </w:p>
    <w:p w14:paraId="2F0E2CE2" w14:textId="77777777" w:rsidR="00070F77" w:rsidRDefault="00000000">
      <w:r>
        <w:t>The dataset was first collected and loaded using Pandas. Missing values and anomalies were identified and handled. Units were standardized, such as converting Fahrenheit to Celsius and miles to kilometers. Normalization was applied to numeric data.</w:t>
      </w:r>
    </w:p>
    <w:p w14:paraId="4DDCAEC5" w14:textId="77777777" w:rsidR="00070F77" w:rsidRDefault="00000000">
      <w:r>
        <w:t>Key Implementation Code:</w:t>
      </w:r>
    </w:p>
    <w:p w14:paraId="3561384C" w14:textId="287DC328" w:rsidR="002A3CF6" w:rsidRPr="002A3CF6" w:rsidRDefault="00000000" w:rsidP="002A3CF6">
      <w:r>
        <w:t xml:space="preserve">df = </w:t>
      </w:r>
      <w:proofErr w:type="gramStart"/>
      <w:r>
        <w:t>pd.read</w:t>
      </w:r>
      <w:proofErr w:type="gramEnd"/>
      <w:r>
        <w:t>_csv('GlobalWeatherRepository.csv')</w:t>
      </w:r>
      <w:r>
        <w:br/>
      </w:r>
      <w:proofErr w:type="gramStart"/>
      <w:r>
        <w:t>df.drop</w:t>
      </w:r>
      <w:proofErr w:type="gramEnd"/>
      <w:r>
        <w:t>_duplicates(inplace=True)</w:t>
      </w:r>
      <w:r>
        <w:br/>
        <w:t>df['last_updated'] = pd.to_datetime(df['last_updated'], errors='coerce')</w:t>
      </w:r>
      <w:r>
        <w:br/>
      </w:r>
      <w:proofErr w:type="gramStart"/>
      <w:r>
        <w:t>df.fillna</w:t>
      </w:r>
      <w:proofErr w:type="gramEnd"/>
      <w:r>
        <w:t>(</w:t>
      </w:r>
      <w:proofErr w:type="gramStart"/>
      <w:r>
        <w:t>df.mean</w:t>
      </w:r>
      <w:proofErr w:type="gramEnd"/>
      <w:r>
        <w:t>(numeric_only=True), inplace=True)</w:t>
      </w:r>
      <w:r>
        <w:br/>
        <w:t>df.to_</w:t>
      </w:r>
      <w:proofErr w:type="gramStart"/>
      <w:r>
        <w:t>csv(</w:t>
      </w:r>
      <w:proofErr w:type="gramEnd"/>
      <w:r>
        <w:t>'GlobalWeatherRepository_cleaned.csv', index=False)</w:t>
      </w:r>
    </w:p>
    <w:p w14:paraId="14BE97C3" w14:textId="6ED0CA4F" w:rsidR="002A3CF6" w:rsidRDefault="002A3CF6">
      <w:r>
        <w:rPr>
          <w:noProof/>
        </w:rPr>
        <w:drawing>
          <wp:inline distT="0" distB="0" distL="0" distR="0" wp14:anchorId="5AEE3AEC" wp14:editId="3EA7178A">
            <wp:extent cx="5318760" cy="2209800"/>
            <wp:effectExtent l="0" t="0" r="0" b="0"/>
            <wp:docPr id="891730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05223" name="Picture 940305223"/>
                    <pic:cNvPicPr/>
                  </pic:nvPicPr>
                  <pic:blipFill>
                    <a:blip r:embed="rId8"/>
                    <a:stretch>
                      <a:fillRect/>
                    </a:stretch>
                  </pic:blipFill>
                  <pic:spPr>
                    <a:xfrm>
                      <a:off x="0" y="0"/>
                      <a:ext cx="5318760" cy="2209800"/>
                    </a:xfrm>
                    <a:prstGeom prst="rect">
                      <a:avLst/>
                    </a:prstGeom>
                  </pic:spPr>
                </pic:pic>
              </a:graphicData>
            </a:graphic>
          </wp:inline>
        </w:drawing>
      </w:r>
    </w:p>
    <w:p w14:paraId="25CB37A5" w14:textId="77777777" w:rsidR="00070F77" w:rsidRDefault="00000000">
      <w:pPr>
        <w:pStyle w:val="Heading1"/>
      </w:pPr>
      <w:r>
        <w:lastRenderedPageBreak/>
        <w:t>4. Milestone 2 – Statistical and Correlation Analysis</w:t>
      </w:r>
    </w:p>
    <w:p w14:paraId="00226952" w14:textId="6225A602" w:rsidR="00070F77" w:rsidRDefault="00000000">
      <w:r>
        <w:t>After cleaning, the dataset was statistically analyzed. Descriptive statistics helped understand data distributions. Correlation analysis was visualized using a heatmap to show relationships among weather parameters</w:t>
      </w:r>
      <w:r w:rsidR="00122345">
        <w:t>.</w:t>
      </w:r>
      <w:r w:rsidR="00122345" w:rsidRPr="00122345">
        <w:t xml:space="preserve"> </w:t>
      </w:r>
      <w:r w:rsidR="00122345">
        <w:t>Seasonal trend analysis was performed using monthly and yearly aggregation of data.</w:t>
      </w:r>
    </w:p>
    <w:p w14:paraId="432F20FE" w14:textId="77777777" w:rsidR="00070F77" w:rsidRDefault="00000000">
      <w:r>
        <w:t>Key Feature Added: Correlation Heatmap</w:t>
      </w:r>
    </w:p>
    <w:p w14:paraId="5027835D" w14:textId="77777777" w:rsidR="00122345" w:rsidRDefault="00000000">
      <w:pPr>
        <w:rPr>
          <w:noProof/>
        </w:rPr>
      </w:pPr>
      <w:r>
        <w:t>numeric_cols = ['temperature_celsius', 'humidity', 'wind_kph', 'precip_mm', 'uv_index']</w:t>
      </w:r>
      <w:r>
        <w:br/>
        <w:t>corr = df[numeric_cols</w:t>
      </w:r>
      <w:proofErr w:type="gramStart"/>
      <w:r>
        <w:t>].corr</w:t>
      </w:r>
      <w:proofErr w:type="gramEnd"/>
      <w:r>
        <w:t>()</w:t>
      </w:r>
      <w:r>
        <w:br/>
        <w:t xml:space="preserve">fig = </w:t>
      </w:r>
      <w:proofErr w:type="gramStart"/>
      <w:r>
        <w:t>px.imshow</w:t>
      </w:r>
      <w:proofErr w:type="gramEnd"/>
      <w:r>
        <w:t>(corr, color_continuous_scale='RdBu_r', zmin=-1, zmax=1, text_auto=True)</w:t>
      </w:r>
      <w:r>
        <w:br/>
      </w:r>
      <w:proofErr w:type="spellStart"/>
      <w:proofErr w:type="gramStart"/>
      <w:r>
        <w:t>st.plotly</w:t>
      </w:r>
      <w:proofErr w:type="gramEnd"/>
      <w:r>
        <w:t>_</w:t>
      </w:r>
      <w:proofErr w:type="gramStart"/>
      <w:r>
        <w:t>chart</w:t>
      </w:r>
      <w:proofErr w:type="spellEnd"/>
      <w:r>
        <w:t>(</w:t>
      </w:r>
      <w:proofErr w:type="gramEnd"/>
      <w:r>
        <w:t xml:space="preserve">fig, </w:t>
      </w:r>
      <w:proofErr w:type="spellStart"/>
      <w:r>
        <w:t>use_container_width</w:t>
      </w:r>
      <w:proofErr w:type="spellEnd"/>
      <w:r>
        <w:t>=True)</w:t>
      </w:r>
      <w:r w:rsidR="00122345" w:rsidRPr="00122345">
        <w:rPr>
          <w:noProof/>
        </w:rPr>
        <w:t xml:space="preserve"> </w:t>
      </w:r>
      <w:r w:rsidR="00122345">
        <w:rPr>
          <w:noProof/>
        </w:rPr>
        <w:drawing>
          <wp:inline distT="0" distB="0" distL="0" distR="0" wp14:anchorId="0EC8422E" wp14:editId="64DB6E36">
            <wp:extent cx="5486400" cy="2766060"/>
            <wp:effectExtent l="0" t="0" r="0" b="0"/>
            <wp:docPr id="2725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2620" name="Picture 27252620"/>
                    <pic:cNvPicPr/>
                  </pic:nvPicPr>
                  <pic:blipFill>
                    <a:blip r:embed="rId9"/>
                    <a:stretch>
                      <a:fillRect/>
                    </a:stretch>
                  </pic:blipFill>
                  <pic:spPr>
                    <a:xfrm>
                      <a:off x="0" y="0"/>
                      <a:ext cx="5486400" cy="2766060"/>
                    </a:xfrm>
                    <a:prstGeom prst="rect">
                      <a:avLst/>
                    </a:prstGeom>
                  </pic:spPr>
                </pic:pic>
              </a:graphicData>
            </a:graphic>
          </wp:inline>
        </w:drawing>
      </w:r>
    </w:p>
    <w:p w14:paraId="08EC40C6" w14:textId="2F6C1F62" w:rsidR="002A3CF6" w:rsidRDefault="00122345" w:rsidP="00122345">
      <w:pPr>
        <w:rPr>
          <w:noProof/>
        </w:rPr>
      </w:pPr>
      <w:r>
        <w:rPr>
          <w:noProof/>
        </w:rPr>
        <w:drawing>
          <wp:inline distT="0" distB="0" distL="0" distR="0" wp14:anchorId="44148890" wp14:editId="51404080">
            <wp:extent cx="5486400" cy="3025140"/>
            <wp:effectExtent l="0" t="0" r="0" b="3810"/>
            <wp:docPr id="15607635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63557" name="Picture 1560763557"/>
                    <pic:cNvPicPr/>
                  </pic:nvPicPr>
                  <pic:blipFill>
                    <a:blip r:embed="rId10"/>
                    <a:stretch>
                      <a:fillRect/>
                    </a:stretch>
                  </pic:blipFill>
                  <pic:spPr>
                    <a:xfrm>
                      <a:off x="0" y="0"/>
                      <a:ext cx="5486400" cy="3025140"/>
                    </a:xfrm>
                    <a:prstGeom prst="rect">
                      <a:avLst/>
                    </a:prstGeom>
                  </pic:spPr>
                </pic:pic>
              </a:graphicData>
            </a:graphic>
          </wp:inline>
        </w:drawing>
      </w:r>
    </w:p>
    <w:p w14:paraId="7431AE82" w14:textId="77777777" w:rsidR="00070F77" w:rsidRDefault="00000000">
      <w:pPr>
        <w:pStyle w:val="Heading1"/>
      </w:pPr>
      <w:r>
        <w:lastRenderedPageBreak/>
        <w:t>5. Milestone 3 – Dashboard Development and Interactivity</w:t>
      </w:r>
    </w:p>
    <w:p w14:paraId="31009AA7" w14:textId="77777777" w:rsidR="00070F77" w:rsidRDefault="00000000">
      <w:r>
        <w:t>A Streamlit dashboard was developed with filters, date selectors, and dropdowns to interact with the data. Visualizations were made dynamic so users could select specific countries or time periods to focus on.</w:t>
      </w:r>
    </w:p>
    <w:p w14:paraId="7F39D8F3" w14:textId="77777777" w:rsidR="00070F77" w:rsidRDefault="00000000">
      <w:r>
        <w:t>Interactive Feature Code Example:</w:t>
      </w:r>
    </w:p>
    <w:p w14:paraId="2EC81A74" w14:textId="4C50F1D6" w:rsidR="002A3CF6" w:rsidRDefault="00000000">
      <w:r>
        <w:t>selected_countries = st.sidebar.multiselect('Select Country', df['country'].unique())</w:t>
      </w:r>
      <w:r>
        <w:br/>
        <w:t>start_date = st.sidebar.date_input('Start Date', df['last_updated'].min().date())</w:t>
      </w:r>
      <w:r>
        <w:br/>
        <w:t>end_date = st.sidebar.date_input('End Date', df['last_updated'].max().date())</w:t>
      </w:r>
      <w:r>
        <w:br/>
        <w:t>mask = (df['last_updated'].dt.date &gt;= start_date) &amp; (df['last_updated'].dt.date &lt;= end_date)</w:t>
      </w:r>
      <w:r>
        <w:br/>
        <w:t>if selected_countries:</w:t>
      </w:r>
      <w:r>
        <w:br/>
        <w:t xml:space="preserve">    mask &amp;= df['country'].isin(selected_countries)</w:t>
      </w:r>
      <w:r>
        <w:br/>
        <w:t>df_filtered = df[mask]</w:t>
      </w:r>
    </w:p>
    <w:p w14:paraId="0339275B" w14:textId="61FCD102" w:rsidR="002A3CF6" w:rsidRDefault="002A3CF6" w:rsidP="00122345">
      <w:r>
        <w:rPr>
          <w:noProof/>
        </w:rPr>
        <w:drawing>
          <wp:inline distT="0" distB="0" distL="0" distR="0" wp14:anchorId="239E50E4" wp14:editId="25F1DDEE">
            <wp:extent cx="5486400" cy="3060700"/>
            <wp:effectExtent l="0" t="0" r="0" b="6350"/>
            <wp:docPr id="1671113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13266" name="Picture 1671113266"/>
                    <pic:cNvPicPr/>
                  </pic:nvPicPr>
                  <pic:blipFill>
                    <a:blip r:embed="rId11"/>
                    <a:stretch>
                      <a:fillRect/>
                    </a:stretch>
                  </pic:blipFill>
                  <pic:spPr>
                    <a:xfrm>
                      <a:off x="0" y="0"/>
                      <a:ext cx="5486400" cy="3060700"/>
                    </a:xfrm>
                    <a:prstGeom prst="rect">
                      <a:avLst/>
                    </a:prstGeom>
                  </pic:spPr>
                </pic:pic>
              </a:graphicData>
            </a:graphic>
          </wp:inline>
        </w:drawing>
      </w:r>
    </w:p>
    <w:p w14:paraId="3D83D291" w14:textId="413AAE2F" w:rsidR="00070F77" w:rsidRDefault="00000000">
      <w:pPr>
        <w:pStyle w:val="Heading1"/>
      </w:pPr>
      <w:r>
        <w:t>6. Milestone 4 – Aesthetic and Functional Enhancements</w:t>
      </w:r>
    </w:p>
    <w:p w14:paraId="0531C950" w14:textId="77777777" w:rsidR="00070F77" w:rsidRDefault="00000000">
      <w:r>
        <w:t>The dashboard was visually enhanced using CSS to create gradient backgrounds and improved UI cards. Tabs were introduced for different analyses like trends, comparisons, and travel planning. Extreme weather events were also identified and displayed interactively.</w:t>
      </w:r>
    </w:p>
    <w:p w14:paraId="6204C439" w14:textId="77777777" w:rsidR="00070F77" w:rsidRDefault="00000000">
      <w:r>
        <w:t>Added Features: Gradient Theme and Extreme Weather Detection</w:t>
      </w:r>
    </w:p>
    <w:p w14:paraId="6BE8A774" w14:textId="77777777" w:rsidR="00070F77" w:rsidRDefault="00000000">
      <w:proofErr w:type="gramStart"/>
      <w:r>
        <w:t>st.markdown</w:t>
      </w:r>
      <w:proofErr w:type="gramEnd"/>
      <w:r>
        <w:t>('''&lt;style</w:t>
      </w:r>
      <w:proofErr w:type="gramStart"/>
      <w:r>
        <w:t>&gt;.stApp</w:t>
      </w:r>
      <w:proofErr w:type="gramEnd"/>
      <w:r>
        <w:t>{</w:t>
      </w:r>
      <w:proofErr w:type="gramStart"/>
      <w:r>
        <w:t>background:linear</w:t>
      </w:r>
      <w:proofErr w:type="gramEnd"/>
      <w:r>
        <w:t>-</w:t>
      </w:r>
      <w:proofErr w:type="gramStart"/>
      <w:r>
        <w:t>gradient(</w:t>
      </w:r>
      <w:proofErr w:type="gramEnd"/>
      <w:r>
        <w:t xml:space="preserve">to bottom </w:t>
      </w:r>
      <w:proofErr w:type="gramStart"/>
      <w:r>
        <w:t>right,#</w:t>
      </w:r>
      <w:proofErr w:type="gramEnd"/>
      <w:r>
        <w:t>a1c4</w:t>
      </w:r>
      <w:proofErr w:type="gramStart"/>
      <w:r>
        <w:t>fd,#</w:t>
      </w:r>
      <w:proofErr w:type="gramEnd"/>
      <w:r>
        <w:t>c2e9fb)</w:t>
      </w:r>
      <w:proofErr w:type="gramStart"/>
      <w:r>
        <w:t>;}&lt;</w:t>
      </w:r>
      <w:proofErr w:type="gramEnd"/>
      <w:r>
        <w:t>/style&gt;''', unsafe_allow_html=True)</w:t>
      </w:r>
      <w:r>
        <w:br/>
      </w:r>
      <w:r>
        <w:lastRenderedPageBreak/>
        <w:t>extreme_events = df[(df['temperature_celsius'] &gt; 40) | (df['wind_kph'] &gt; 120)]</w:t>
      </w:r>
      <w:r>
        <w:br/>
      </w:r>
      <w:proofErr w:type="gramStart"/>
      <w:r>
        <w:t>st.dataframe</w:t>
      </w:r>
      <w:proofErr w:type="gramEnd"/>
      <w:r>
        <w:t>(extreme_events[['country','temperature_celsius','wind_kph']])</w:t>
      </w:r>
    </w:p>
    <w:p w14:paraId="0C3DD9D3" w14:textId="4ADBCA9A" w:rsidR="002A3CF6" w:rsidRDefault="002A3CF6"/>
    <w:p w14:paraId="12EC5489" w14:textId="0F73D7D3" w:rsidR="002A3CF6" w:rsidRDefault="002A3CF6">
      <w:r>
        <w:rPr>
          <w:noProof/>
        </w:rPr>
        <w:drawing>
          <wp:inline distT="0" distB="0" distL="0" distR="0" wp14:anchorId="6A2B7B23" wp14:editId="328B34FE">
            <wp:extent cx="5486400" cy="3065780"/>
            <wp:effectExtent l="0" t="0" r="0" b="1270"/>
            <wp:docPr id="1834815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15691" name="Picture 1834815691"/>
                    <pic:cNvPicPr/>
                  </pic:nvPicPr>
                  <pic:blipFill>
                    <a:blip r:embed="rId12"/>
                    <a:stretch>
                      <a:fillRect/>
                    </a:stretch>
                  </pic:blipFill>
                  <pic:spPr>
                    <a:xfrm>
                      <a:off x="0" y="0"/>
                      <a:ext cx="5486400" cy="3065780"/>
                    </a:xfrm>
                    <a:prstGeom prst="rect">
                      <a:avLst/>
                    </a:prstGeom>
                  </pic:spPr>
                </pic:pic>
              </a:graphicData>
            </a:graphic>
          </wp:inline>
        </w:drawing>
      </w:r>
    </w:p>
    <w:p w14:paraId="576D0ACB" w14:textId="77777777" w:rsidR="00070F77" w:rsidRDefault="00000000">
      <w:pPr>
        <w:pStyle w:val="Heading1"/>
      </w:pPr>
      <w:r>
        <w:t>7. Improvements and New Features</w:t>
      </w:r>
    </w:p>
    <w:p w14:paraId="0D43FF1E" w14:textId="77777777" w:rsidR="00070F77" w:rsidRDefault="00000000">
      <w:r>
        <w:t>- Added sidebar filters and country selectors.</w:t>
      </w:r>
      <w:r>
        <w:br/>
        <w:t>- Designed interactive choropleth and bubble maps.</w:t>
      </w:r>
      <w:r>
        <w:br/>
        <w:t>- Added seasonal and regional trend comparison.</w:t>
      </w:r>
      <w:r>
        <w:br/>
        <w:t>- Introduced travel planner with weather suitability logic.</w:t>
      </w:r>
      <w:r>
        <w:br/>
        <w:t>- Enhanced UI aesthetics using custom CSS and color themes.</w:t>
      </w:r>
    </w:p>
    <w:p w14:paraId="049ECE8F" w14:textId="77777777" w:rsidR="00070F77" w:rsidRDefault="00000000">
      <w:pPr>
        <w:pStyle w:val="Heading1"/>
      </w:pPr>
      <w:r>
        <w:t>8. Conclusion</w:t>
      </w:r>
    </w:p>
    <w:p w14:paraId="5B670150" w14:textId="77777777" w:rsidR="00070F77" w:rsidRDefault="00000000">
      <w:r>
        <w:t>The Global Weather Dashboard effectively integrates data cleaning, statistical analysis, and interactive visualization. The enhanced design and interactivity enable users to explore global climate patterns efficiently. The dashboard provides a scalable base for adding predictive analytics and real-time updates in future versions.</w:t>
      </w:r>
    </w:p>
    <w:sectPr w:rsidR="00070F7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075C4" w14:textId="77777777" w:rsidR="002D6568" w:rsidRDefault="002D6568" w:rsidP="002A3CF6">
      <w:pPr>
        <w:spacing w:after="0" w:line="240" w:lineRule="auto"/>
      </w:pPr>
      <w:r>
        <w:separator/>
      </w:r>
    </w:p>
  </w:endnote>
  <w:endnote w:type="continuationSeparator" w:id="0">
    <w:p w14:paraId="62C89099" w14:textId="77777777" w:rsidR="002D6568" w:rsidRDefault="002D6568" w:rsidP="002A3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35184" w14:textId="77777777" w:rsidR="002D6568" w:rsidRDefault="002D6568" w:rsidP="002A3CF6">
      <w:pPr>
        <w:spacing w:after="0" w:line="240" w:lineRule="auto"/>
      </w:pPr>
      <w:r>
        <w:separator/>
      </w:r>
    </w:p>
  </w:footnote>
  <w:footnote w:type="continuationSeparator" w:id="0">
    <w:p w14:paraId="55B6AB6A" w14:textId="77777777" w:rsidR="002D6568" w:rsidRDefault="002D6568" w:rsidP="002A3C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6206620">
    <w:abstractNumId w:val="8"/>
  </w:num>
  <w:num w:numId="2" w16cid:durableId="1524244054">
    <w:abstractNumId w:val="6"/>
  </w:num>
  <w:num w:numId="3" w16cid:durableId="291642010">
    <w:abstractNumId w:val="5"/>
  </w:num>
  <w:num w:numId="4" w16cid:durableId="2046826692">
    <w:abstractNumId w:val="4"/>
  </w:num>
  <w:num w:numId="5" w16cid:durableId="219632660">
    <w:abstractNumId w:val="7"/>
  </w:num>
  <w:num w:numId="6" w16cid:durableId="849683366">
    <w:abstractNumId w:val="3"/>
  </w:num>
  <w:num w:numId="7" w16cid:durableId="1642464084">
    <w:abstractNumId w:val="2"/>
  </w:num>
  <w:num w:numId="8" w16cid:durableId="1285119900">
    <w:abstractNumId w:val="1"/>
  </w:num>
  <w:num w:numId="9" w16cid:durableId="984359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F77"/>
    <w:rsid w:val="00122345"/>
    <w:rsid w:val="0015074B"/>
    <w:rsid w:val="0029639D"/>
    <w:rsid w:val="002A3CF6"/>
    <w:rsid w:val="002D6568"/>
    <w:rsid w:val="00326F90"/>
    <w:rsid w:val="00AA1D8D"/>
    <w:rsid w:val="00B12D5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003664"/>
  <w14:defaultImageDpi w14:val="300"/>
  <w15:docId w15:val="{50721863-B265-4ECE-8FAF-81F9E7DE2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579</Words>
  <Characters>3302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Bashetty Akhila</cp:lastModifiedBy>
  <cp:revision>2</cp:revision>
  <dcterms:created xsi:type="dcterms:W3CDTF">2013-12-23T23:15:00Z</dcterms:created>
  <dcterms:modified xsi:type="dcterms:W3CDTF">2025-11-12T11:09:00Z</dcterms:modified>
  <cp:category/>
</cp:coreProperties>
</file>